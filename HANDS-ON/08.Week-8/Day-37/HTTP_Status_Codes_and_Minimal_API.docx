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BB98" w14:textId="77777777" w:rsidR="00BD68E2" w:rsidRDefault="009637E0">
      <w:pPr>
        <w:pStyle w:val="Title"/>
      </w:pPr>
      <w:r>
        <w:t>HTTP Status Codes and ASP.NET Core Minimal API</w:t>
      </w:r>
    </w:p>
    <w:p w14:paraId="5498AF74" w14:textId="77777777" w:rsidR="00BD68E2" w:rsidRDefault="009637E0">
      <w:pPr>
        <w:pStyle w:val="Heading1"/>
      </w:pPr>
      <w:r>
        <w:t>a. What are the HTTP status codes? Different categories?</w:t>
      </w:r>
    </w:p>
    <w:p w14:paraId="008FCB16" w14:textId="77777777" w:rsidR="00BD68E2" w:rsidRDefault="009637E0">
      <w:r>
        <w:t>HTTP status codes are standardized codes returned by web servers to indicate the result of a client’s request. They are grouped into five categories:</w:t>
      </w:r>
    </w:p>
    <w:p w14:paraId="276ECB95" w14:textId="0E7D1C82" w:rsidR="00BD68E2" w:rsidRDefault="009637E0">
      <w:r w:rsidRPr="00F54DEB">
        <w:rPr>
          <w:b/>
          <w:bCs/>
        </w:rPr>
        <w:t>1xx Informational</w:t>
      </w:r>
      <w:r>
        <w:t>: Request received, continuing process (e.g., 100 Continue).</w:t>
      </w:r>
    </w:p>
    <w:p w14:paraId="6084DCA2" w14:textId="5FB8AFDF" w:rsidR="00BD68E2" w:rsidRDefault="009637E0">
      <w:r w:rsidRPr="00F54DEB">
        <w:rPr>
          <w:b/>
          <w:bCs/>
        </w:rPr>
        <w:t>2xx Success</w:t>
      </w:r>
      <w:r>
        <w:t>: The request was successfully received, understood, and accepted (e.g., 200 OK, 201 Created).</w:t>
      </w:r>
    </w:p>
    <w:p w14:paraId="64111F75" w14:textId="6B7695CC" w:rsidR="00BD68E2" w:rsidRDefault="009637E0">
      <w:r w:rsidRPr="00F54DEB">
        <w:rPr>
          <w:b/>
          <w:bCs/>
        </w:rPr>
        <w:t>3xx Redirection</w:t>
      </w:r>
      <w:r>
        <w:t>: Further action needs to be taken to complete the request (e.g., 301 Moved Permanently, 302 Found).</w:t>
      </w:r>
    </w:p>
    <w:p w14:paraId="7FF0C389" w14:textId="0481C62E" w:rsidR="00BD68E2" w:rsidRDefault="009637E0">
      <w:r w:rsidRPr="005E14F7">
        <w:rPr>
          <w:b/>
          <w:bCs/>
        </w:rPr>
        <w:t>4xx Client Error</w:t>
      </w:r>
      <w:r>
        <w:t>: The request contains bad syntax or cannot be fulfilled (e.g., 400 Bad Request, 401 Unauthorized, 404 Not Found).</w:t>
      </w:r>
    </w:p>
    <w:p w14:paraId="528A5E85" w14:textId="6ED17A37" w:rsidR="00BD68E2" w:rsidRDefault="009637E0">
      <w:r w:rsidRPr="005E14F7">
        <w:rPr>
          <w:b/>
          <w:bCs/>
        </w:rPr>
        <w:t>5xx Server Error</w:t>
      </w:r>
      <w:r>
        <w:t>: The server failed to fulfill a valid request (e.g., 500 Internal Server Error, 503 Service Unavailable).</w:t>
      </w:r>
    </w:p>
    <w:p w14:paraId="215908FB" w14:textId="77777777" w:rsidR="00BD68E2" w:rsidRDefault="009637E0">
      <w:pPr>
        <w:pStyle w:val="Heading1"/>
      </w:pPr>
      <w:r>
        <w:t>b. Important status codes and corresponding methods in ASP.NET Core</w:t>
      </w:r>
    </w:p>
    <w:p w14:paraId="6FBA57E7" w14:textId="77777777" w:rsidR="00BD68E2" w:rsidRDefault="009637E0">
      <w:r>
        <w:t>In ASP.NET Core, status codes are often returned using helper methods. Below are some commonly used status codes and their corresponding methods and result classes: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68E2" w14:paraId="400DCA6F" w14:textId="77777777">
        <w:tc>
          <w:tcPr>
            <w:tcW w:w="2880" w:type="dxa"/>
          </w:tcPr>
          <w:p w14:paraId="5ACB2723" w14:textId="77777777" w:rsidR="00BD68E2" w:rsidRPr="005E14F7" w:rsidRDefault="009637E0">
            <w:pPr>
              <w:rPr>
                <w:b/>
                <w:bCs/>
              </w:rPr>
            </w:pPr>
            <w:r w:rsidRPr="005E14F7">
              <w:rPr>
                <w:b/>
                <w:bCs/>
              </w:rPr>
              <w:t>Status Code</w:t>
            </w:r>
          </w:p>
        </w:tc>
        <w:tc>
          <w:tcPr>
            <w:tcW w:w="2880" w:type="dxa"/>
          </w:tcPr>
          <w:p w14:paraId="3EA94B0C" w14:textId="77777777" w:rsidR="00BD68E2" w:rsidRPr="005E14F7" w:rsidRDefault="009637E0">
            <w:pPr>
              <w:rPr>
                <w:b/>
                <w:bCs/>
              </w:rPr>
            </w:pPr>
            <w:r w:rsidRPr="005E14F7">
              <w:rPr>
                <w:b/>
                <w:bCs/>
              </w:rPr>
              <w:t>Method</w:t>
            </w:r>
          </w:p>
        </w:tc>
        <w:tc>
          <w:tcPr>
            <w:tcW w:w="2880" w:type="dxa"/>
          </w:tcPr>
          <w:p w14:paraId="7FB0E352" w14:textId="77777777" w:rsidR="00BD68E2" w:rsidRPr="005E14F7" w:rsidRDefault="009637E0">
            <w:pPr>
              <w:rPr>
                <w:b/>
                <w:bCs/>
              </w:rPr>
            </w:pPr>
            <w:r w:rsidRPr="005E14F7">
              <w:rPr>
                <w:b/>
                <w:bCs/>
              </w:rPr>
              <w:t>Result Class</w:t>
            </w:r>
          </w:p>
        </w:tc>
      </w:tr>
      <w:tr w:rsidR="00BD68E2" w14:paraId="296B60C4" w14:textId="77777777">
        <w:tc>
          <w:tcPr>
            <w:tcW w:w="2880" w:type="dxa"/>
          </w:tcPr>
          <w:p w14:paraId="6C1BD1B9" w14:textId="77777777" w:rsidR="00BD68E2" w:rsidRDefault="009637E0">
            <w:r>
              <w:t>200 OK</w:t>
            </w:r>
          </w:p>
        </w:tc>
        <w:tc>
          <w:tcPr>
            <w:tcW w:w="2880" w:type="dxa"/>
          </w:tcPr>
          <w:p w14:paraId="02499867" w14:textId="77777777" w:rsidR="00BD68E2" w:rsidRDefault="009637E0">
            <w:r>
              <w:t>Ok()</w:t>
            </w:r>
          </w:p>
        </w:tc>
        <w:tc>
          <w:tcPr>
            <w:tcW w:w="2880" w:type="dxa"/>
          </w:tcPr>
          <w:p w14:paraId="5C685400" w14:textId="77777777" w:rsidR="00BD68E2" w:rsidRDefault="009637E0">
            <w:r>
              <w:t>OkResult</w:t>
            </w:r>
          </w:p>
        </w:tc>
      </w:tr>
      <w:tr w:rsidR="00BD68E2" w14:paraId="692269DD" w14:textId="77777777">
        <w:tc>
          <w:tcPr>
            <w:tcW w:w="2880" w:type="dxa"/>
          </w:tcPr>
          <w:p w14:paraId="176C04BD" w14:textId="77777777" w:rsidR="00BD68E2" w:rsidRDefault="009637E0">
            <w:r>
              <w:t>201 Created</w:t>
            </w:r>
          </w:p>
        </w:tc>
        <w:tc>
          <w:tcPr>
            <w:tcW w:w="2880" w:type="dxa"/>
          </w:tcPr>
          <w:p w14:paraId="25FE8FB8" w14:textId="77777777" w:rsidR="00BD68E2" w:rsidRDefault="009637E0">
            <w:r>
              <w:t>Created()</w:t>
            </w:r>
          </w:p>
        </w:tc>
        <w:tc>
          <w:tcPr>
            <w:tcW w:w="2880" w:type="dxa"/>
          </w:tcPr>
          <w:p w14:paraId="31DC3D24" w14:textId="77777777" w:rsidR="00BD68E2" w:rsidRDefault="009637E0">
            <w:r>
              <w:t>CreatedResult</w:t>
            </w:r>
          </w:p>
        </w:tc>
      </w:tr>
      <w:tr w:rsidR="00BD68E2" w14:paraId="74709225" w14:textId="77777777">
        <w:tc>
          <w:tcPr>
            <w:tcW w:w="2880" w:type="dxa"/>
          </w:tcPr>
          <w:p w14:paraId="684430AE" w14:textId="77777777" w:rsidR="00BD68E2" w:rsidRDefault="009637E0">
            <w:r>
              <w:t>204 No Content</w:t>
            </w:r>
          </w:p>
        </w:tc>
        <w:tc>
          <w:tcPr>
            <w:tcW w:w="2880" w:type="dxa"/>
          </w:tcPr>
          <w:p w14:paraId="1B0C648C" w14:textId="77777777" w:rsidR="00BD68E2" w:rsidRDefault="009637E0">
            <w:r>
              <w:t>NoContent()</w:t>
            </w:r>
          </w:p>
        </w:tc>
        <w:tc>
          <w:tcPr>
            <w:tcW w:w="2880" w:type="dxa"/>
          </w:tcPr>
          <w:p w14:paraId="457A0076" w14:textId="77777777" w:rsidR="00BD68E2" w:rsidRDefault="009637E0">
            <w:r>
              <w:t>NoContentResult</w:t>
            </w:r>
          </w:p>
        </w:tc>
      </w:tr>
      <w:tr w:rsidR="00BD68E2" w14:paraId="237EBDF6" w14:textId="77777777">
        <w:tc>
          <w:tcPr>
            <w:tcW w:w="2880" w:type="dxa"/>
          </w:tcPr>
          <w:p w14:paraId="1DA38922" w14:textId="77777777" w:rsidR="00BD68E2" w:rsidRDefault="009637E0">
            <w:r>
              <w:t>400 Bad Request</w:t>
            </w:r>
          </w:p>
        </w:tc>
        <w:tc>
          <w:tcPr>
            <w:tcW w:w="2880" w:type="dxa"/>
          </w:tcPr>
          <w:p w14:paraId="25D0A236" w14:textId="77777777" w:rsidR="00BD68E2" w:rsidRDefault="009637E0">
            <w:r>
              <w:t>BadRequest()</w:t>
            </w:r>
          </w:p>
        </w:tc>
        <w:tc>
          <w:tcPr>
            <w:tcW w:w="2880" w:type="dxa"/>
          </w:tcPr>
          <w:p w14:paraId="4FEBC8AF" w14:textId="77777777" w:rsidR="00BD68E2" w:rsidRDefault="009637E0">
            <w:r>
              <w:t>BadRequestResult</w:t>
            </w:r>
          </w:p>
        </w:tc>
      </w:tr>
      <w:tr w:rsidR="00BD68E2" w14:paraId="0BCF90C9" w14:textId="77777777">
        <w:tc>
          <w:tcPr>
            <w:tcW w:w="2880" w:type="dxa"/>
          </w:tcPr>
          <w:p w14:paraId="504A5EC8" w14:textId="77777777" w:rsidR="00BD68E2" w:rsidRDefault="009637E0">
            <w:r>
              <w:t>401 Unauthorized</w:t>
            </w:r>
          </w:p>
        </w:tc>
        <w:tc>
          <w:tcPr>
            <w:tcW w:w="2880" w:type="dxa"/>
          </w:tcPr>
          <w:p w14:paraId="50230562" w14:textId="77777777" w:rsidR="00BD68E2" w:rsidRDefault="009637E0">
            <w:r>
              <w:t>Unauthorized()</w:t>
            </w:r>
          </w:p>
        </w:tc>
        <w:tc>
          <w:tcPr>
            <w:tcW w:w="2880" w:type="dxa"/>
          </w:tcPr>
          <w:p w14:paraId="6A925B90" w14:textId="77777777" w:rsidR="00BD68E2" w:rsidRDefault="009637E0">
            <w:r>
              <w:t>UnauthorizedResult</w:t>
            </w:r>
          </w:p>
        </w:tc>
      </w:tr>
      <w:tr w:rsidR="00BD68E2" w14:paraId="69109736" w14:textId="77777777">
        <w:tc>
          <w:tcPr>
            <w:tcW w:w="2880" w:type="dxa"/>
          </w:tcPr>
          <w:p w14:paraId="34F230F5" w14:textId="77777777" w:rsidR="00BD68E2" w:rsidRDefault="009637E0">
            <w:r>
              <w:t>403 Forbidden</w:t>
            </w:r>
          </w:p>
        </w:tc>
        <w:tc>
          <w:tcPr>
            <w:tcW w:w="2880" w:type="dxa"/>
          </w:tcPr>
          <w:p w14:paraId="4A4CFAD9" w14:textId="77777777" w:rsidR="00BD68E2" w:rsidRDefault="009637E0">
            <w:r>
              <w:t>Forbid()</w:t>
            </w:r>
          </w:p>
        </w:tc>
        <w:tc>
          <w:tcPr>
            <w:tcW w:w="2880" w:type="dxa"/>
          </w:tcPr>
          <w:p w14:paraId="06403A7E" w14:textId="77777777" w:rsidR="00BD68E2" w:rsidRDefault="009637E0">
            <w:r>
              <w:t>ForbidResult</w:t>
            </w:r>
          </w:p>
        </w:tc>
      </w:tr>
      <w:tr w:rsidR="00BD68E2" w14:paraId="17C39123" w14:textId="77777777">
        <w:tc>
          <w:tcPr>
            <w:tcW w:w="2880" w:type="dxa"/>
          </w:tcPr>
          <w:p w14:paraId="3C85EF99" w14:textId="77777777" w:rsidR="00BD68E2" w:rsidRDefault="009637E0">
            <w:r>
              <w:t>404 Not Found</w:t>
            </w:r>
          </w:p>
        </w:tc>
        <w:tc>
          <w:tcPr>
            <w:tcW w:w="2880" w:type="dxa"/>
          </w:tcPr>
          <w:p w14:paraId="79459985" w14:textId="77777777" w:rsidR="00BD68E2" w:rsidRDefault="009637E0">
            <w:r>
              <w:t>NotFound()</w:t>
            </w:r>
          </w:p>
        </w:tc>
        <w:tc>
          <w:tcPr>
            <w:tcW w:w="2880" w:type="dxa"/>
          </w:tcPr>
          <w:p w14:paraId="7E1F7474" w14:textId="77777777" w:rsidR="00BD68E2" w:rsidRDefault="009637E0">
            <w:r>
              <w:t>NotFoundResult</w:t>
            </w:r>
          </w:p>
        </w:tc>
      </w:tr>
      <w:tr w:rsidR="00BD68E2" w14:paraId="26C7D9E2" w14:textId="77777777">
        <w:tc>
          <w:tcPr>
            <w:tcW w:w="2880" w:type="dxa"/>
          </w:tcPr>
          <w:p w14:paraId="44A39D18" w14:textId="77777777" w:rsidR="00BD68E2" w:rsidRDefault="009637E0">
            <w:r>
              <w:t>409 Conflict</w:t>
            </w:r>
          </w:p>
        </w:tc>
        <w:tc>
          <w:tcPr>
            <w:tcW w:w="2880" w:type="dxa"/>
          </w:tcPr>
          <w:p w14:paraId="53CE7018" w14:textId="77777777" w:rsidR="00BD68E2" w:rsidRDefault="009637E0">
            <w:r>
              <w:t>Conflict()</w:t>
            </w:r>
          </w:p>
        </w:tc>
        <w:tc>
          <w:tcPr>
            <w:tcW w:w="2880" w:type="dxa"/>
          </w:tcPr>
          <w:p w14:paraId="31AF2269" w14:textId="77777777" w:rsidR="00BD68E2" w:rsidRDefault="009637E0">
            <w:r>
              <w:t>ConflictResult</w:t>
            </w:r>
          </w:p>
        </w:tc>
      </w:tr>
      <w:tr w:rsidR="00BD68E2" w14:paraId="35457194" w14:textId="77777777">
        <w:tc>
          <w:tcPr>
            <w:tcW w:w="2880" w:type="dxa"/>
          </w:tcPr>
          <w:p w14:paraId="5BFE6E5E" w14:textId="77777777" w:rsidR="00BD68E2" w:rsidRDefault="009637E0">
            <w:r>
              <w:lastRenderedPageBreak/>
              <w:t>500 Internal Server Error</w:t>
            </w:r>
          </w:p>
        </w:tc>
        <w:tc>
          <w:tcPr>
            <w:tcW w:w="2880" w:type="dxa"/>
          </w:tcPr>
          <w:p w14:paraId="4ADCFFFD" w14:textId="77777777" w:rsidR="00BD68E2" w:rsidRDefault="009637E0">
            <w:r>
              <w:t>StatusCode(500)</w:t>
            </w:r>
          </w:p>
        </w:tc>
        <w:tc>
          <w:tcPr>
            <w:tcW w:w="2880" w:type="dxa"/>
          </w:tcPr>
          <w:p w14:paraId="1B555FB5" w14:textId="77777777" w:rsidR="00BD68E2" w:rsidRDefault="009637E0">
            <w:r>
              <w:t>ObjectResult</w:t>
            </w:r>
          </w:p>
        </w:tc>
      </w:tr>
    </w:tbl>
    <w:p w14:paraId="442317E7" w14:textId="77777777" w:rsidR="00BD68E2" w:rsidRDefault="009637E0">
      <w:pPr>
        <w:pStyle w:val="Heading1"/>
      </w:pPr>
      <w:r>
        <w:t>c. What is Minimal API? More details</w:t>
      </w:r>
    </w:p>
    <w:p w14:paraId="1158CA4B" w14:textId="77777777" w:rsidR="00BD68E2" w:rsidRDefault="009637E0">
      <w:r>
        <w:t>Minimal APIs are a feature introduced in ASP.NET Core 6 to simplify the creation of HTTP APIs. They allow developers to define endpoints with minimal boilerplate code, typically in the Program.cs file, without requiring controllers or extensive configuration.</w:t>
      </w:r>
    </w:p>
    <w:p w14:paraId="16555CC4" w14:textId="77777777" w:rsidR="00BD68E2" w:rsidRDefault="009637E0">
      <w:r>
        <w:t>Purpose: Lightweight, fast, and ideal for microservices or small applications.</w:t>
      </w:r>
    </w:p>
    <w:p w14:paraId="63D4838C" w14:textId="77777777" w:rsidR="00BD68E2" w:rsidRDefault="009637E0">
      <w:r>
        <w:t>Syntax: Endpoints are defined directly using methods like MapGet, MapPost, etc.</w:t>
      </w:r>
    </w:p>
    <w:p w14:paraId="6AC78279" w14:textId="77777777" w:rsidR="00BD68E2" w:rsidRDefault="009637E0">
      <w:r>
        <w:t>Advantages:</w:t>
      </w:r>
    </w:p>
    <w:p w14:paraId="02E55C63" w14:textId="5B2BB44D" w:rsidR="00BD68E2" w:rsidRDefault="009637E0">
      <w:pPr>
        <w:pStyle w:val="ListBullet"/>
      </w:pPr>
      <w:r>
        <w:t>Less ceremony compared to MVC controllers.</w:t>
      </w:r>
    </w:p>
    <w:p w14:paraId="34160254" w14:textId="3B55158A" w:rsidR="00BD68E2" w:rsidRDefault="009637E0">
      <w:pPr>
        <w:pStyle w:val="ListBullet"/>
      </w:pPr>
      <w:r>
        <w:t>Faster startup and reduced memory footprint.</w:t>
      </w:r>
    </w:p>
    <w:p w14:paraId="4B642B7B" w14:textId="01067227" w:rsidR="00BD68E2" w:rsidRDefault="009637E0">
      <w:pPr>
        <w:pStyle w:val="ListBullet"/>
      </w:pPr>
      <w:r>
        <w:t>Easier to learn for beginners.</w:t>
      </w:r>
    </w:p>
    <w:p w14:paraId="5CE4EBCB" w14:textId="77777777" w:rsidR="00BD68E2" w:rsidRDefault="009637E0">
      <w:r>
        <w:t>Example:</w:t>
      </w:r>
    </w:p>
    <w:p w14:paraId="5536A9FB" w14:textId="77777777" w:rsidR="00BD68E2" w:rsidRDefault="009637E0">
      <w:pPr>
        <w:pStyle w:val="IntenseQuote"/>
      </w:pPr>
      <w:r>
        <w:t>var builder = WebApplication.CreateBuilder(args);</w:t>
      </w:r>
      <w:r>
        <w:br/>
        <w:t>var app = builder.Build();</w:t>
      </w:r>
      <w:r>
        <w:br/>
      </w:r>
      <w:r>
        <w:br/>
        <w:t>app.MapGet("/hello", () =&gt; "Hello World!");</w:t>
      </w:r>
      <w:r>
        <w:br/>
      </w:r>
      <w:r>
        <w:br/>
        <w:t>app.Run();</w:t>
      </w:r>
    </w:p>
    <w:p w14:paraId="2D23D6DB" w14:textId="77777777" w:rsidR="00BD68E2" w:rsidRDefault="009637E0">
      <w:r>
        <w:t>Latest Enhancements: In .NET 7 and .NET 8, Minimal APIs gained better support for dependency injection, filters, and OpenAPI/Swagger integration.</w:t>
      </w:r>
    </w:p>
    <w:sectPr w:rsidR="00BD68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726137">
    <w:abstractNumId w:val="8"/>
  </w:num>
  <w:num w:numId="2" w16cid:durableId="56170968">
    <w:abstractNumId w:val="6"/>
  </w:num>
  <w:num w:numId="3" w16cid:durableId="1562207454">
    <w:abstractNumId w:val="5"/>
  </w:num>
  <w:num w:numId="4" w16cid:durableId="1669018689">
    <w:abstractNumId w:val="4"/>
  </w:num>
  <w:num w:numId="5" w16cid:durableId="1471169733">
    <w:abstractNumId w:val="7"/>
  </w:num>
  <w:num w:numId="6" w16cid:durableId="367225801">
    <w:abstractNumId w:val="3"/>
  </w:num>
  <w:num w:numId="7" w16cid:durableId="1740320688">
    <w:abstractNumId w:val="2"/>
  </w:num>
  <w:num w:numId="8" w16cid:durableId="830024789">
    <w:abstractNumId w:val="1"/>
  </w:num>
  <w:num w:numId="9" w16cid:durableId="78331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752"/>
    <w:rsid w:val="0029639D"/>
    <w:rsid w:val="00326F90"/>
    <w:rsid w:val="003813A0"/>
    <w:rsid w:val="005E14F7"/>
    <w:rsid w:val="009637E0"/>
    <w:rsid w:val="00A65738"/>
    <w:rsid w:val="00AA1D8D"/>
    <w:rsid w:val="00B47730"/>
    <w:rsid w:val="00BD68E2"/>
    <w:rsid w:val="00CB0664"/>
    <w:rsid w:val="00F54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0DDCD5-3F7B-470A-8DC7-FE156CDC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 pakalla</cp:lastModifiedBy>
  <cp:revision>5</cp:revision>
  <dcterms:created xsi:type="dcterms:W3CDTF">2013-12-23T23:15:00Z</dcterms:created>
  <dcterms:modified xsi:type="dcterms:W3CDTF">2026-04-08T14:43:00Z</dcterms:modified>
  <cp:category/>
</cp:coreProperties>
</file>